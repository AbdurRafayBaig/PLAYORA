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WIP CODING / AI CODING INSTRUCTIONS</w:t>
      </w:r>
    </w:p>
    <w:p>
      <w:pPr>
        <w:jc w:val="center"/>
      </w:pPr>
      <w:r>
        <w:rPr>
          <w:i/>
          <w:sz w:val="22"/>
        </w:rPr>
        <w:t>Use this document as the master implementation brief for Claude Code / coding agents</w:t>
      </w:r>
    </w:p>
    <w:p/>
    <w:p>
      <w:pPr>
        <w:pStyle w:val="Heading1"/>
      </w:pPr>
      <w:r>
        <w:t>1. Build Philosophy</w:t>
      </w:r>
    </w:p>
    <w:p>
      <w:r>
        <w:t>Build production-quality tournament software incrementally. Do not generate the entire application in one uncontrolled pass. Implement one module, test it, then continue. Preserve existing behavior when adding features.</w:t>
      </w:r>
    </w:p>
    <w:p>
      <w:pPr>
        <w:pStyle w:val="Heading1"/>
      </w:pPr>
      <w:r>
        <w:t>2. Coding Rules</w:t>
      </w:r>
    </w:p>
    <w:p>
      <w:pPr>
        <w:pStyle w:val="ListBullet"/>
      </w:pPr>
      <w:r>
        <w:t>Use TypeScript on the frontend and Python/Django on the backend.</w:t>
      </w:r>
    </w:p>
    <w:p>
      <w:pPr>
        <w:pStyle w:val="ListBullet"/>
      </w:pPr>
      <w:r>
        <w:t>Use clear module boundaries and service-layer business logic.</w:t>
      </w:r>
    </w:p>
    <w:p>
      <w:pPr>
        <w:pStyle w:val="ListBullet"/>
      </w:pPr>
      <w:r>
        <w:t>Do not place tournament rules directly inside UI components.</w:t>
      </w:r>
    </w:p>
    <w:p>
      <w:pPr>
        <w:pStyle w:val="ListBullet"/>
      </w:pPr>
      <w:r>
        <w:t>Validate permissions on the backend for every mutation.</w:t>
      </w:r>
    </w:p>
    <w:p>
      <w:pPr>
        <w:pStyle w:val="ListBullet"/>
      </w:pPr>
      <w:r>
        <w:t>Use transactions for result submission and administrative state changes.</w:t>
      </w:r>
    </w:p>
    <w:p>
      <w:pPr>
        <w:pStyle w:val="ListBullet"/>
      </w:pPr>
      <w:r>
        <w:t>Write tests for scoring, tie-breaks, odd-team progression, byes and overrides.</w:t>
      </w:r>
    </w:p>
    <w:p>
      <w:pPr>
        <w:pStyle w:val="ListBullet"/>
      </w:pPr>
      <w:r>
        <w:t>Keep UI responsive from mobile-first breakpoints.</w:t>
      </w:r>
    </w:p>
    <w:p>
      <w:pPr>
        <w:pStyle w:val="ListBullet"/>
      </w:pPr>
      <w:r>
        <w:t>Use reusable components rather than duplicated page markup.</w:t>
      </w:r>
    </w:p>
    <w:p>
      <w:pPr>
        <w:pStyle w:val="ListBullet"/>
      </w:pPr>
      <w:r>
        <w:t>Never hard-code team names, match counts or tournament-specific rules.</w:t>
      </w:r>
    </w:p>
    <w:p>
      <w:pPr>
        <w:pStyle w:val="ListBullet"/>
      </w:pPr>
      <w:r>
        <w:t>Use environment variables for secrets and API URLs.</w:t>
      </w:r>
    </w:p>
    <w:p>
      <w:pPr>
        <w:pStyle w:val="ListBullet"/>
      </w:pPr>
      <w:r>
        <w:t>Provide loading, error, empty and success states.</w:t>
      </w:r>
    </w:p>
    <w:p>
      <w:pPr>
        <w:pStyle w:val="ListBullet"/>
      </w:pPr>
      <w:r>
        <w:t>Do not expose admin audit data to team/public users.</w:t>
      </w:r>
    </w:p>
    <w:p>
      <w:pPr>
        <w:pStyle w:val="Heading1"/>
      </w:pPr>
      <w:r>
        <w:t>3. Build Order</w:t>
      </w:r>
    </w:p>
    <w:p>
      <w:pPr>
        <w:pStyle w:val="ListNumber"/>
      </w:pPr>
      <w:r>
        <w:t>Repository + environments</w:t>
      </w:r>
    </w:p>
    <w:p>
      <w:pPr>
        <w:pStyle w:val="ListNumber"/>
      </w:pPr>
      <w:r>
        <w:t>Database models/migrations</w:t>
      </w:r>
    </w:p>
    <w:p>
      <w:pPr>
        <w:pStyle w:val="ListNumber"/>
      </w:pPr>
      <w:r>
        <w:t>Authentication + roles</w:t>
      </w:r>
    </w:p>
    <w:p>
      <w:pPr>
        <w:pStyle w:val="ListNumber"/>
      </w:pPr>
      <w:r>
        <w:t>Admin shell/dashboard</w:t>
      </w:r>
    </w:p>
    <w:p>
      <w:pPr>
        <w:pStyle w:val="ListNumber"/>
      </w:pPr>
      <w:r>
        <w:t>Team import + team management</w:t>
      </w:r>
    </w:p>
    <w:p>
      <w:pPr>
        <w:pStyle w:val="ListNumber"/>
      </w:pPr>
      <w:r>
        <w:t>Team portal</w:t>
      </w:r>
    </w:p>
    <w:p>
      <w:pPr>
        <w:pStyle w:val="ListNumber"/>
      </w:pPr>
      <w:r>
        <w:t>Tournament configuration</w:t>
      </w:r>
    </w:p>
    <w:p>
      <w:pPr>
        <w:pStyle w:val="ListNumber"/>
      </w:pPr>
      <w:r>
        <w:t>Fixture engine</w:t>
      </w:r>
    </w:p>
    <w:p>
      <w:pPr>
        <w:pStyle w:val="ListNumber"/>
      </w:pPr>
      <w:r>
        <w:t>Match lifecycle</w:t>
      </w:r>
    </w:p>
    <w:p>
      <w:pPr>
        <w:pStyle w:val="ListNumber"/>
      </w:pPr>
      <w:r>
        <w:t>Result/scoring engine</w:t>
      </w:r>
    </w:p>
    <w:p>
      <w:pPr>
        <w:pStyle w:val="ListNumber"/>
      </w:pPr>
      <w:r>
        <w:t>Standings</w:t>
      </w:r>
    </w:p>
    <w:p>
      <w:pPr>
        <w:pStyle w:val="ListNumber"/>
      </w:pPr>
      <w:r>
        <w:t>Bracket/progression + odd-team handling</w:t>
      </w:r>
    </w:p>
    <w:p>
      <w:pPr>
        <w:pStyle w:val="ListNumber"/>
      </w:pPr>
      <w:r>
        <w:t>Live/realtime updates</w:t>
      </w:r>
    </w:p>
    <w:p>
      <w:pPr>
        <w:pStyle w:val="ListNumber"/>
      </w:pPr>
      <w:r>
        <w:t>Notifications</w:t>
      </w:r>
    </w:p>
    <w:p>
      <w:pPr>
        <w:pStyle w:val="ListNumber"/>
      </w:pPr>
      <w:r>
        <w:t>Public portal</w:t>
      </w:r>
    </w:p>
    <w:p>
      <w:pPr>
        <w:pStyle w:val="ListNumber"/>
      </w:pPr>
      <w:r>
        <w:t>Reports/export</w:t>
      </w:r>
    </w:p>
    <w:p>
      <w:pPr>
        <w:pStyle w:val="ListNumber"/>
      </w:pPr>
      <w:r>
        <w:t>Audit/dispute system</w:t>
      </w:r>
    </w:p>
    <w:p>
      <w:pPr>
        <w:pStyle w:val="ListNumber"/>
      </w:pPr>
      <w:r>
        <w:t>Testing + security hardening + deployment</w:t>
      </w:r>
    </w:p>
    <w:p>
      <w:pPr>
        <w:pStyle w:val="Heading1"/>
      </w:pPr>
      <w:r>
        <w:t>4. Coding-Agent Master Prompt</w:t>
      </w:r>
    </w:p>
    <w:p>
      <w:r>
        <w:t>You are the lead full-stack engineer for a Ludo Tournament Operations Portal.</w:t>
        <w:br/>
        <w:br/>
        <w:t>Context:</w:t>
        <w:br/>
        <w:t>- Registration is handled externally by the Sports Society account.</w:t>
        <w:br/>
        <w:t>- This system starts from an approved team/group list.</w:t>
        <w:br/>
        <w:t>- Each team has two members.</w:t>
        <w:br/>
        <w:t>- There is one Super Admin/Ludo Head with full tournament-management privileges.</w:t>
        <w:br/>
        <w:t>- Team users can only manage their own allowed profile information and view their own matches/results.</w:t>
        <w:br/>
        <w:t>- Scorers/referees have limited match permissions.</w:t>
        <w:br/>
        <w:t>- Public users see only published tournament information.</w:t>
        <w:br/>
        <w:br/>
        <w:t>Stack:</w:t>
        <w:br/>
        <w:t>Next.js + TypeScript + Tailwind CSS + component library; Django + Django REST Framework; PostgreSQL; WebSockets for realtime where useful.</w:t>
        <w:br/>
        <w:br/>
        <w:t>Architecture:</w:t>
        <w:br/>
        <w:t>Presentation Layer -&gt; Application/Business Layer -&gt; Data Access Layer -&gt; PostgreSQL.</w:t>
        <w:br/>
        <w:br/>
        <w:t>Non-negotiables:</w:t>
        <w:br/>
        <w:t>1. Server-side authorization for every mutation.</w:t>
        <w:br/>
        <w:t>2. Admin override features must preserve before/after values in a private audit log.</w:t>
        <w:br/>
        <w:t>3. No silent database corruption.</w:t>
        <w:br/>
        <w:t>4. Tournament rules must be configurable, not hard-coded.</w:t>
        <w:br/>
        <w:t>5. Result submission must be transactional and idempotent.</w:t>
        <w:br/>
        <w:t>6. Odd-number rounds must support byes and explicit admin advancement.</w:t>
        <w:br/>
        <w:t>7. Team API access must be scoped to the authenticated team.</w:t>
        <w:br/>
        <w:t>8. Mobile scorer workflow must be extremely fast.</w:t>
        <w:br/>
        <w:t>9. Do not expose private contact information publicly.</w:t>
        <w:br/>
        <w:t>10. Keep the visual style minimal, modern and Ludo-inspired using red/yellow/blue/green accents.</w:t>
        <w:br/>
        <w:br/>
        <w:t>Before coding each feature:</w:t>
        <w:br/>
        <w:t>- inspect the existing project,</w:t>
        <w:br/>
        <w:t>- explain the files you will change,</w:t>
        <w:br/>
        <w:t>- implement the smallest complete slice,</w:t>
        <w:br/>
        <w:t>- add/update tests,</w:t>
        <w:br/>
        <w:t>- run lint/type checks/tests,</w:t>
        <w:br/>
        <w:t>- report what changed and any remaining issue.</w:t>
        <w:br/>
        <w:br/>
        <w:t>Never replace working code unnecessarily. Prefer migrations and backward-compatible changes.</w:t>
      </w:r>
    </w:p>
    <w:p>
      <w:pPr>
        <w:pStyle w:val="Heading1"/>
      </w:pPr>
      <w:r>
        <w:t>5. Suggested Repo Structure</w:t>
      </w:r>
    </w:p>
    <w:p>
      <w:r>
        <w:t>ludo-portal/</w:t>
        <w:br/>
        <w:t xml:space="preserve">  frontend/</w:t>
        <w:br/>
        <w:t xml:space="preserve">    app/</w:t>
        <w:br/>
        <w:t xml:space="preserve">    components/</w:t>
        <w:br/>
        <w:t xml:space="preserve">    features/</w:t>
        <w:br/>
        <w:t xml:space="preserve">    lib/</w:t>
        <w:br/>
        <w:t xml:space="preserve">    hooks/</w:t>
        <w:br/>
        <w:t xml:space="preserve">    types/</w:t>
        <w:br/>
        <w:t xml:space="preserve">  backend/</w:t>
        <w:br/>
        <w:t xml:space="preserve">    config/</w:t>
        <w:br/>
        <w:t xml:space="preserve">    accounts/</w:t>
        <w:br/>
        <w:t xml:space="preserve">    tournaments/</w:t>
        <w:br/>
        <w:t xml:space="preserve">    teams/</w:t>
        <w:br/>
        <w:t xml:space="preserve">    matches/</w:t>
        <w:br/>
        <w:t xml:space="preserve">    standings/</w:t>
        <w:br/>
        <w:t xml:space="preserve">    venues/</w:t>
        <w:br/>
        <w:t xml:space="preserve">    notifications/</w:t>
        <w:br/>
        <w:t xml:space="preserve">    disputes/</w:t>
        <w:br/>
        <w:t xml:space="preserve">    audit/</w:t>
        <w:br/>
        <w:t xml:space="preserve">    reports/</w:t>
        <w:br/>
        <w:t xml:space="preserve">    tests/</w:t>
        <w:br/>
        <w:t xml:space="preserve">  docs/</w:t>
        <w:br/>
        <w:t xml:space="preserve">    01_Product_Requirements.docx</w:t>
        <w:br/>
        <w:t xml:space="preserve">    02_UI_UX_Design_System.docx</w:t>
        <w:br/>
        <w:t xml:space="preserve">    03_System_Architecture.docx</w:t>
        <w:br/>
        <w:t xml:space="preserve">    04_Database_and_SQL.docx</w:t>
        <w:br/>
        <w:t xml:space="preserve">    05_WIP_Coding_Instructions.docx</w:t>
        <w:br/>
        <w:t xml:space="preserve">  .env.example</w:t>
        <w:br/>
        <w:t xml:space="preserve">  README.md</w:t>
        <w:br/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