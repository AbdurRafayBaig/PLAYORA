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LUDO PORTAL — DATABASE &amp; DATA MODEL</w:t>
      </w:r>
    </w:p>
    <w:p>
      <w:pPr>
        <w:jc w:val="center"/>
      </w:pPr>
      <w:r>
        <w:rPr>
          <w:i/>
          <w:sz w:val="22"/>
        </w:rPr>
        <w:t>PostgreSQL relational model and implementation notes</w:t>
      </w:r>
    </w:p>
    <w:p/>
    <w:p>
      <w:pPr>
        <w:pStyle w:val="Heading1"/>
      </w:pPr>
      <w:r>
        <w:t>1. Core Tables</w:t>
      </w:r>
    </w:p>
    <w:p>
      <w:pPr>
        <w:pStyle w:val="ListBullet"/>
      </w:pPr>
      <w:r>
        <w:t>users(id, email, password_hash, role, is_active, created_at)</w:t>
      </w:r>
    </w:p>
    <w:p>
      <w:pPr>
        <w:pStyle w:val="ListBullet"/>
      </w:pPr>
      <w:r>
        <w:t>tournaments(id, name, season, status, format, rules_json, starts_at, ends_at)</w:t>
      </w:r>
    </w:p>
    <w:p>
      <w:pPr>
        <w:pStyle w:val="ListBullet"/>
      </w:pPr>
      <w:r>
        <w:t>teams(id, tournament_id, code, name, captain_name, email, phone, whatsapp, status, created_at, updated_at)</w:t>
      </w:r>
    </w:p>
    <w:p>
      <w:pPr>
        <w:pStyle w:val="ListBullet"/>
      </w:pPr>
      <w:r>
        <w:t>team_members(id, team_id, full_name, email, phone, whatsapp, role, status)</w:t>
      </w:r>
    </w:p>
    <w:p>
      <w:pPr>
        <w:pStyle w:val="ListBullet"/>
      </w:pPr>
      <w:r>
        <w:t>venues(id, tournament_id, name, location)</w:t>
      </w:r>
    </w:p>
    <w:p>
      <w:pPr>
        <w:pStyle w:val="ListBullet"/>
      </w:pPr>
      <w:r>
        <w:t>tables(id, venue_id, code, status)</w:t>
      </w:r>
    </w:p>
    <w:p>
      <w:pPr>
        <w:pStyle w:val="ListBullet"/>
      </w:pPr>
      <w:r>
        <w:t>rounds(id, tournament_id, name, round_number, type, status)</w:t>
      </w:r>
    </w:p>
    <w:p>
      <w:pPr>
        <w:pStyle w:val="ListBullet"/>
      </w:pPr>
      <w:r>
        <w:t>matches(id, tournament_id, round_id, team_a_id, team_b_id, table_id, scheduled_at, status, winner_team_id, result_version, started_at, completed_at)</w:t>
      </w:r>
    </w:p>
    <w:p>
      <w:pPr>
        <w:pStyle w:val="ListBullet"/>
      </w:pPr>
      <w:r>
        <w:t>match_results(id, match_id, result_json, submitted_by, submitted_at, is_official)</w:t>
      </w:r>
    </w:p>
    <w:p>
      <w:pPr>
        <w:pStyle w:val="ListBullet"/>
      </w:pPr>
      <w:r>
        <w:t>standings(id, tournament_id, team_id, played, wins, losses, points, rank, tiebreak_json)</w:t>
      </w:r>
    </w:p>
    <w:p>
      <w:pPr>
        <w:pStyle w:val="ListBullet"/>
      </w:pPr>
      <w:r>
        <w:t>advancements(id, tournament_id, from_round_id, to_round_id, team_id, method, reason, created_by, created_at)</w:t>
      </w:r>
    </w:p>
    <w:p>
      <w:pPr>
        <w:pStyle w:val="ListBullet"/>
      </w:pPr>
      <w:r>
        <w:t>penalties(id, tournament_id, team_id, match_id, type, points, reason, created_by, created_at)</w:t>
      </w:r>
    </w:p>
    <w:p>
      <w:pPr>
        <w:pStyle w:val="ListBullet"/>
      </w:pPr>
      <w:r>
        <w:t>disputes(id, tournament_id, match_id, team_id, category, description, status, resolution, resolved_by)</w:t>
      </w:r>
    </w:p>
    <w:p>
      <w:pPr>
        <w:pStyle w:val="ListBullet"/>
      </w:pPr>
      <w:r>
        <w:t>notifications(id, user_id, title, body, type, read_at, created_at)</w:t>
      </w:r>
    </w:p>
    <w:p>
      <w:pPr>
        <w:pStyle w:val="ListBullet"/>
      </w:pPr>
      <w:r>
        <w:t>audit_logs(id, actor_user_id, action, entity_type, entity_id, before_json, after_json, reason, created_at)</w:t>
      </w:r>
    </w:p>
    <w:p>
      <w:pPr>
        <w:pStyle w:val="Heading1"/>
      </w:pPr>
      <w:r>
        <w:t>2. Important Constraints</w:t>
      </w:r>
    </w:p>
    <w:p>
      <w:pPr>
        <w:pStyle w:val="ListBullet"/>
      </w:pPr>
      <w:r>
        <w:t>teams.tournament_id + teams.code should be unique.</w:t>
      </w:r>
    </w:p>
    <w:p>
      <w:pPr>
        <w:pStyle w:val="ListBullet"/>
      </w:pPr>
      <w:r>
        <w:t>A team member belongs to exactly one team.</w:t>
      </w:r>
    </w:p>
    <w:p>
      <w:pPr>
        <w:pStyle w:val="ListBullet"/>
      </w:pPr>
      <w:r>
        <w:t>A match belongs to one tournament and one round.</w:t>
      </w:r>
    </w:p>
    <w:p>
      <w:pPr>
        <w:pStyle w:val="ListBullet"/>
      </w:pPr>
      <w:r>
        <w:t>A match cannot have the same team on both sides.</w:t>
      </w:r>
    </w:p>
    <w:p>
      <w:pPr>
        <w:pStyle w:val="ListBullet"/>
      </w:pPr>
      <w:r>
        <w:t>A completed match must have an official result or an explicit walkover/cancelled status.</w:t>
      </w:r>
    </w:p>
    <w:p>
      <w:pPr>
        <w:pStyle w:val="ListBullet"/>
      </w:pPr>
      <w:r>
        <w:t>Team users can only query rows where team_id equals their authorized team.</w:t>
      </w:r>
    </w:p>
    <w:p>
      <w:pPr>
        <w:pStyle w:val="Heading1"/>
      </w:pPr>
      <w:r>
        <w:t>3. Example PostgreSQL DDL</w:t>
      </w:r>
    </w:p>
    <w:p>
      <w:pPr>
        <w:pStyle w:val="NoSpacing"/>
      </w:pPr>
      <w:r>
        <w:t>CREATE TABLE tournaments (</w:t>
        <w:br/>
        <w:t xml:space="preserve">  id UUID PRIMARY KEY,</w:t>
        <w:br/>
        <w:t xml:space="preserve">  name VARCHAR(150) NOT NULL,</w:t>
        <w:br/>
        <w:t xml:space="preserve">  season VARCHAR(50),</w:t>
        <w:br/>
        <w:t xml:space="preserve">  status VARCHAR(30) NOT NULL DEFAULT 'draft',</w:t>
        <w:br/>
        <w:t xml:space="preserve">  format VARCHAR(40) NOT NULL,</w:t>
        <w:br/>
        <w:t xml:space="preserve">  rules_json JSONB NOT NULL DEFAULT '{}'::jsonb,</w:t>
        <w:br/>
        <w:t xml:space="preserve">  starts_at TIMESTAMPTZ,</w:t>
        <w:br/>
        <w:t xml:space="preserve">  ends_at TIMESTAMPTZ,</w:t>
        <w:br/>
        <w:t xml:space="preserve">  created_at TIMESTAMPTZ NOT NULL DEFAULT now()</w:t>
        <w:br/>
        <w:t>);</w:t>
        <w:br/>
        <w:br/>
        <w:t>CREATE TABLE teams (</w:t>
        <w:br/>
        <w:t xml:space="preserve">  id UUID PRIMARY KEY,</w:t>
        <w:br/>
        <w:t xml:space="preserve">  tournament_id UUID NOT NULL REFERENCES tournaments(id) ON DELETE CASCADE,</w:t>
        <w:br/>
        <w:t xml:space="preserve">  code VARCHAR(30) NOT NULL,</w:t>
        <w:br/>
        <w:t xml:space="preserve">  name VARCHAR(150) NOT NULL,</w:t>
        <w:br/>
        <w:t xml:space="preserve">  captain_name VARCHAR(150),</w:t>
        <w:br/>
        <w:t xml:space="preserve">  email VARCHAR(255),</w:t>
        <w:br/>
        <w:t xml:space="preserve">  phone VARCHAR(50),</w:t>
        <w:br/>
        <w:t xml:space="preserve">  whatsapp VARCHAR(50),</w:t>
        <w:br/>
        <w:t xml:space="preserve">  status VARCHAR(30) NOT NULL DEFAULT 'active',</w:t>
        <w:br/>
        <w:t xml:space="preserve">  created_at TIMESTAMPTZ NOT NULL DEFAULT now(),</w:t>
        <w:br/>
        <w:t xml:space="preserve">  updated_at TIMESTAMPTZ NOT NULL DEFAULT now(),</w:t>
        <w:br/>
        <w:t xml:space="preserve">  UNIQUE(tournament_id, code)</w:t>
        <w:br/>
        <w:t>);</w:t>
        <w:br/>
        <w:br/>
        <w:t>CREATE TABLE matches (</w:t>
        <w:br/>
        <w:t xml:space="preserve">  id UUID PRIMARY KEY,</w:t>
        <w:br/>
        <w:t xml:space="preserve">  tournament_id UUID NOT NULL REFERENCES tournaments(id) ON DELETE CASCADE,</w:t>
        <w:br/>
        <w:t xml:space="preserve">  round_id UUID NOT NULL REFERENCES rounds(id),</w:t>
        <w:br/>
        <w:t xml:space="preserve">  team_a_id UUID REFERENCES teams(id),</w:t>
        <w:br/>
        <w:t xml:space="preserve">  team_b_id UUID REFERENCES teams(id),</w:t>
        <w:br/>
        <w:t xml:space="preserve">  table_id UUID REFERENCES tables(id),</w:t>
        <w:br/>
        <w:t xml:space="preserve">  scheduled_at TIMESTAMPTZ,</w:t>
        <w:br/>
        <w:t xml:space="preserve">  status VARCHAR(30) NOT NULL DEFAULT 'scheduled',</w:t>
        <w:br/>
        <w:t xml:space="preserve">  winner_team_id UUID REFERENCES teams(id),</w:t>
        <w:br/>
        <w:t xml:space="preserve">  result_version INTEGER NOT NULL DEFAULT 0,</w:t>
        <w:br/>
        <w:t xml:space="preserve">  started_at TIMESTAMPTZ,</w:t>
        <w:br/>
        <w:t xml:space="preserve">  completed_at TIMESTAMPTZ,</w:t>
        <w:br/>
        <w:t xml:space="preserve">  CHECK (team_a_id IS NULL OR team_b_id IS NULL OR team_a_id &lt;&gt; team_b_id)</w:t>
        <w:br/>
        <w:t>);</w:t>
        <w:br/>
        <w:br/>
        <w:t>CREATE INDEX idx_matches_tournament_status</w:t>
        <w:br/>
        <w:t>ON matches(tournament_id, status);</w:t>
        <w:br/>
        <w:br/>
        <w:t>CREATE INDEX idx_teams_tournament</w:t>
        <w:br/>
        <w:t>ON teams(tournament_id);</w:t>
        <w:br/>
      </w:r>
    </w:p>
    <w:p>
      <w:pPr>
        <w:pStyle w:val="Heading1"/>
      </w:pPr>
      <w:r>
        <w:t>4. Query Examples</w:t>
      </w:r>
    </w:p>
    <w:p>
      <w:pPr>
        <w:pStyle w:val="ListBullet"/>
      </w:pPr>
      <w:r>
        <w:t>Upcoming team matches: SELECT * FROM matches WHERE (team_a_id = :team_id OR team_b_id = :team_id) AND status IN ('scheduled','ready','live') ORDER BY scheduled_at;</w:t>
      </w:r>
    </w:p>
    <w:p>
      <w:pPr>
        <w:pStyle w:val="ListBullet"/>
      </w:pPr>
      <w:r>
        <w:t>Leaderboard: SELECT * FROM standings WHERE tournament_id = :tournament_id ORDER BY rank;</w:t>
      </w:r>
    </w:p>
    <w:p>
      <w:pPr>
        <w:pStyle w:val="ListBullet"/>
      </w:pPr>
      <w:r>
        <w:t>Live matches: SELECT * FROM matches WHERE tournament_id = :tournament_id AND status = 'live' ORDER BY scheduled_at;</w:t>
      </w:r>
    </w:p>
    <w:p>
      <w:pPr>
        <w:pStyle w:val="ListBullet"/>
      </w:pPr>
      <w:r>
        <w:t>Admin audit: SELECT * FROM audit_logs WHERE created_at &gt;= :from AND created_at &lt; :to ORDER BY created_at DESC;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