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LUDO PORTAL — SYSTEM ARCHITECTURE</w:t>
      </w:r>
    </w:p>
    <w:p>
      <w:pPr>
        <w:jc w:val="center"/>
      </w:pPr>
      <w:r>
        <w:rPr>
          <w:i/>
          <w:sz w:val="22"/>
        </w:rPr>
        <w:t>Three-layer architecture, modules, security and deployment</w:t>
      </w:r>
    </w:p>
    <w:p/>
    <w:p>
      <w:pPr>
        <w:pStyle w:val="Heading1"/>
      </w:pPr>
      <w:r>
        <w:t>1. Recommended Stack</w:t>
      </w:r>
    </w:p>
    <w:p>
      <w:pPr>
        <w:pStyle w:val="ListBullet"/>
      </w:pPr>
      <w:r>
        <w:t>Frontend: Next.js + TypeScript + Tailwind CSS + shadcn/ui (or equivalent component system).</w:t>
      </w:r>
    </w:p>
    <w:p>
      <w:pPr>
        <w:pStyle w:val="ListBullet"/>
      </w:pPr>
      <w:r>
        <w:t>Backend: Django + Django REST Framework.</w:t>
      </w:r>
    </w:p>
    <w:p>
      <w:pPr>
        <w:pStyle w:val="ListBullet"/>
      </w:pPr>
      <w:r>
        <w:t>Database: PostgreSQL.</w:t>
      </w:r>
    </w:p>
    <w:p>
      <w:pPr>
        <w:pStyle w:val="ListBullet"/>
      </w:pPr>
      <w:r>
        <w:t>Realtime: Django Channels/WebSockets (or managed realtime service if preferred).</w:t>
      </w:r>
    </w:p>
    <w:p>
      <w:pPr>
        <w:pStyle w:val="ListBullet"/>
      </w:pPr>
      <w:r>
        <w:t>Authentication: secure cookie/session or short-lived access token + refresh strategy.</w:t>
      </w:r>
    </w:p>
    <w:p>
      <w:pPr>
        <w:pStyle w:val="ListBullet"/>
      </w:pPr>
      <w:r>
        <w:t>File storage: S3-compatible object storage for photos/documents.</w:t>
      </w:r>
    </w:p>
    <w:p>
      <w:pPr>
        <w:pStyle w:val="ListBullet"/>
      </w:pPr>
      <w:r>
        <w:t>Deployment: Vercel/Netlify for frontend and Render/Railway/Fly.io/AWS for backend/database, depending on budget and university constraints.</w:t>
      </w:r>
    </w:p>
    <w:p>
      <w:pPr>
        <w:pStyle w:val="ListBullet"/>
      </w:pPr>
      <w:r>
        <w:t>Version control: GitHub.</w:t>
      </w:r>
    </w:p>
    <w:p>
      <w:pPr>
        <w:pStyle w:val="ListBullet"/>
      </w:pPr>
      <w:r>
        <w:t>Testing: Pytest/Django TestCase + Playwright for end-to-end flows.</w:t>
      </w:r>
    </w:p>
    <w:p>
      <w:pPr>
        <w:pStyle w:val="ListBullet"/>
      </w:pPr>
      <w:r>
        <w:t>Monitoring: structured application logs + error monitoring.</w:t>
      </w:r>
    </w:p>
    <w:p>
      <w:pPr>
        <w:pStyle w:val="Heading1"/>
      </w:pPr>
      <w:r>
        <w:t>2. Three-Layer Architecture</w:t>
      </w:r>
    </w:p>
    <w:p>
      <w:r>
        <w:t>Presentation Layer → Business/Application Layer → Data Access Layer → PostgreSQL</w:t>
      </w:r>
    </w:p>
    <w:p>
      <w:pPr>
        <w:pStyle w:val="ListBullet"/>
      </w:pPr>
      <w:r>
        <w:t>Presentation Layer: pages, components, forms, client state, API client and responsive UI.</w:t>
      </w:r>
    </w:p>
    <w:p>
      <w:pPr>
        <w:pStyle w:val="ListBullet"/>
      </w:pPr>
      <w:r>
        <w:t>Business/Application Layer: tournament rules, fixture generation, progression, scoring, permissions and workflows.</w:t>
      </w:r>
    </w:p>
    <w:p>
      <w:pPr>
        <w:pStyle w:val="ListBullet"/>
      </w:pPr>
      <w:r>
        <w:t>Data Access Layer: repositories/query services, transactions, ORM models and database constraints.</w:t>
      </w:r>
    </w:p>
    <w:p>
      <w:pPr>
        <w:pStyle w:val="Heading1"/>
      </w:pPr>
      <w:r>
        <w:t>3. Suggested Backend Modules</w:t>
      </w:r>
    </w:p>
    <w:p>
      <w:pPr>
        <w:pStyle w:val="ListBullet"/>
      </w:pPr>
      <w:r>
        <w:t>accounts — authentication, users, roles</w:t>
      </w:r>
    </w:p>
    <w:p>
      <w:pPr>
        <w:pStyle w:val="ListBullet"/>
      </w:pPr>
      <w:r>
        <w:t>tournaments — tournament configuration</w:t>
      </w:r>
    </w:p>
    <w:p>
      <w:pPr>
        <w:pStyle w:val="ListBullet"/>
      </w:pPr>
      <w:r>
        <w:t>teams — teams and team members</w:t>
      </w:r>
    </w:p>
    <w:p>
      <w:pPr>
        <w:pStyle w:val="ListBullet"/>
      </w:pPr>
      <w:r>
        <w:t>matches — fixtures, match lifecycle and results</w:t>
      </w:r>
    </w:p>
    <w:p>
      <w:pPr>
        <w:pStyle w:val="ListBullet"/>
      </w:pPr>
      <w:r>
        <w:t>standings — ranking/points engine</w:t>
      </w:r>
    </w:p>
    <w:p>
      <w:pPr>
        <w:pStyle w:val="ListBullet"/>
      </w:pPr>
      <w:r>
        <w:t>venues — tables and physical locations</w:t>
      </w:r>
    </w:p>
    <w:p>
      <w:pPr>
        <w:pStyle w:val="ListBullet"/>
      </w:pPr>
      <w:r>
        <w:t>notifications — announcements and reminders</w:t>
      </w:r>
    </w:p>
    <w:p>
      <w:pPr>
        <w:pStyle w:val="ListBullet"/>
      </w:pPr>
      <w:r>
        <w:t>disputes — issues and exceptions</w:t>
      </w:r>
    </w:p>
    <w:p>
      <w:pPr>
        <w:pStyle w:val="ListBullet"/>
      </w:pPr>
      <w:r>
        <w:t>audit — privileged action history</w:t>
      </w:r>
    </w:p>
    <w:p>
      <w:pPr>
        <w:pStyle w:val="ListBullet"/>
      </w:pPr>
      <w:r>
        <w:t>reports — exports and summaries</w:t>
      </w:r>
    </w:p>
    <w:p>
      <w:pPr>
        <w:pStyle w:val="Heading1"/>
      </w:pPr>
      <w:r>
        <w:t>4. Core Domain Rules</w:t>
      </w:r>
    </w:p>
    <w:p>
      <w:pPr>
        <w:pStyle w:val="ListBullet"/>
      </w:pPr>
      <w:r>
        <w:t>Only authorized server-side role checks can mutate tournament state.</w:t>
      </w:r>
    </w:p>
    <w:p>
      <w:pPr>
        <w:pStyle w:val="ListBullet"/>
      </w:pPr>
      <w:r>
        <w:t>A completed official result is immutable by default; corrections create an adjustment/override record.</w:t>
      </w:r>
    </w:p>
    <w:p>
      <w:pPr>
        <w:pStyle w:val="ListBullet"/>
      </w:pPr>
      <w:r>
        <w:t>All match state transitions are validated against allowed transitions.</w:t>
      </w:r>
    </w:p>
    <w:p>
      <w:pPr>
        <w:pStyle w:val="ListBullet"/>
      </w:pPr>
      <w:r>
        <w:t>Standings are derived from official results and configured scoring rules.</w:t>
      </w:r>
    </w:p>
    <w:p>
      <w:pPr>
        <w:pStyle w:val="ListBullet"/>
      </w:pPr>
      <w:r>
        <w:t>Administrative overrides must never silently corrupt the original record; store before/after values.</w:t>
      </w:r>
    </w:p>
    <w:p>
      <w:pPr>
        <w:pStyle w:val="ListBullet"/>
      </w:pPr>
      <w:r>
        <w:t>Team users are scoped by team_id and cannot modify another team through API manipulation.</w:t>
      </w:r>
    </w:p>
    <w:p>
      <w:pPr>
        <w:pStyle w:val="ListBullet"/>
      </w:pPr>
      <w:r>
        <w:t>Transactions protect result submission and standings updates from partial writes.</w:t>
      </w:r>
    </w:p>
    <w:p>
      <w:pPr>
        <w:pStyle w:val="Heading1"/>
      </w:pPr>
      <w:r>
        <w:t>5. API Surface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Area</w:t>
            </w:r>
          </w:p>
        </w:tc>
        <w:tc>
          <w:tcPr>
            <w:tcW w:type="dxa" w:w="3408"/>
          </w:tcPr>
          <w:p>
            <w:r>
              <w:t>Example endpoint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Auth</w:t>
            </w:r>
          </w:p>
        </w:tc>
        <w:tc>
          <w:tcPr>
            <w:tcW w:type="dxa" w:w="3408"/>
          </w:tcPr>
          <w:p>
            <w:r>
              <w:t>POST /api/auth/login</w:t>
            </w:r>
          </w:p>
        </w:tc>
        <w:tc>
          <w:tcPr>
            <w:tcW w:type="dxa" w:w="3408"/>
          </w:tcPr>
          <w:p>
            <w:r>
              <w:t>Login</w:t>
            </w:r>
          </w:p>
        </w:tc>
      </w:tr>
      <w:tr>
        <w:tc>
          <w:tcPr>
            <w:tcW w:type="dxa" w:w="3408"/>
          </w:tcPr>
          <w:p>
            <w:r>
              <w:t>Teams</w:t>
            </w:r>
          </w:p>
        </w:tc>
        <w:tc>
          <w:tcPr>
            <w:tcW w:type="dxa" w:w="3408"/>
          </w:tcPr>
          <w:p>
            <w:r>
              <w:t>GET /api/teams</w:t>
            </w:r>
          </w:p>
        </w:tc>
        <w:tc>
          <w:tcPr>
            <w:tcW w:type="dxa" w:w="3408"/>
          </w:tcPr>
          <w:p>
            <w:r>
              <w:t>Admin team list</w:t>
            </w:r>
          </w:p>
        </w:tc>
      </w:tr>
      <w:tr>
        <w:tc>
          <w:tcPr>
            <w:tcW w:type="dxa" w:w="3408"/>
          </w:tcPr>
          <w:p>
            <w:r>
              <w:t>Team</w:t>
            </w:r>
          </w:p>
        </w:tc>
        <w:tc>
          <w:tcPr>
            <w:tcW w:type="dxa" w:w="3408"/>
          </w:tcPr>
          <w:p>
            <w:r>
              <w:t>GET /api/me/team</w:t>
            </w:r>
          </w:p>
        </w:tc>
        <w:tc>
          <w:tcPr>
            <w:tcW w:type="dxa" w:w="3408"/>
          </w:tcPr>
          <w:p>
            <w:r>
              <w:t>Current team's private data</w:t>
            </w:r>
          </w:p>
        </w:tc>
      </w:tr>
      <w:tr>
        <w:tc>
          <w:tcPr>
            <w:tcW w:type="dxa" w:w="3408"/>
          </w:tcPr>
          <w:p>
            <w:r>
              <w:t>Fixtures</w:t>
            </w:r>
          </w:p>
        </w:tc>
        <w:tc>
          <w:tcPr>
            <w:tcW w:type="dxa" w:w="3408"/>
          </w:tcPr>
          <w:p>
            <w:r>
              <w:t>GET /api/tournaments/{id}/matches</w:t>
            </w:r>
          </w:p>
        </w:tc>
        <w:tc>
          <w:tcPr>
            <w:tcW w:type="dxa" w:w="3408"/>
          </w:tcPr>
          <w:p>
            <w:r>
              <w:t>Fixtures</w:t>
            </w:r>
          </w:p>
        </w:tc>
      </w:tr>
      <w:tr>
        <w:tc>
          <w:tcPr>
            <w:tcW w:type="dxa" w:w="3408"/>
          </w:tcPr>
          <w:p>
            <w:r>
              <w:t>Match</w:t>
            </w:r>
          </w:p>
        </w:tc>
        <w:tc>
          <w:tcPr>
            <w:tcW w:type="dxa" w:w="3408"/>
          </w:tcPr>
          <w:p>
            <w:r>
              <w:t>POST /api/matches/{id}/start</w:t>
            </w:r>
          </w:p>
        </w:tc>
        <w:tc>
          <w:tcPr>
            <w:tcW w:type="dxa" w:w="3408"/>
          </w:tcPr>
          <w:p>
            <w:r>
              <w:t>Start match</w:t>
            </w:r>
          </w:p>
        </w:tc>
      </w:tr>
      <w:tr>
        <w:tc>
          <w:tcPr>
            <w:tcW w:type="dxa" w:w="3408"/>
          </w:tcPr>
          <w:p>
            <w:r>
              <w:t>Result</w:t>
            </w:r>
          </w:p>
        </w:tc>
        <w:tc>
          <w:tcPr>
            <w:tcW w:type="dxa" w:w="3408"/>
          </w:tcPr>
          <w:p>
            <w:r>
              <w:t>POST /api/matches/{id}/result</w:t>
            </w:r>
          </w:p>
        </w:tc>
        <w:tc>
          <w:tcPr>
            <w:tcW w:type="dxa" w:w="3408"/>
          </w:tcPr>
          <w:p>
            <w:r>
              <w:t>Submit official result</w:t>
            </w:r>
          </w:p>
        </w:tc>
      </w:tr>
      <w:tr>
        <w:tc>
          <w:tcPr>
            <w:tcW w:type="dxa" w:w="3408"/>
          </w:tcPr>
          <w:p>
            <w:r>
              <w:t>Standings</w:t>
            </w:r>
          </w:p>
        </w:tc>
        <w:tc>
          <w:tcPr>
            <w:tcW w:type="dxa" w:w="3408"/>
          </w:tcPr>
          <w:p>
            <w:r>
              <w:t>GET /api/tournaments/{id}/standings</w:t>
            </w:r>
          </w:p>
        </w:tc>
        <w:tc>
          <w:tcPr>
            <w:tcW w:type="dxa" w:w="3408"/>
          </w:tcPr>
          <w:p>
            <w:r>
              <w:t>Leaderboard</w:t>
            </w:r>
          </w:p>
        </w:tc>
      </w:tr>
      <w:tr>
        <w:tc>
          <w:tcPr>
            <w:tcW w:type="dxa" w:w="3408"/>
          </w:tcPr>
          <w:p>
            <w:r>
              <w:t>Admin override</w:t>
            </w:r>
          </w:p>
        </w:tc>
        <w:tc>
          <w:tcPr>
            <w:tcW w:type="dxa" w:w="3408"/>
          </w:tcPr>
          <w:p>
            <w:r>
              <w:t>POST /api/admin/matches/{id}/override</w:t>
            </w:r>
          </w:p>
        </w:tc>
        <w:tc>
          <w:tcPr>
            <w:tcW w:type="dxa" w:w="3408"/>
          </w:tcPr>
          <w:p>
            <w:r>
              <w:t>Privileged correction/advancement</w:t>
            </w:r>
          </w:p>
        </w:tc>
      </w:tr>
      <w:tr>
        <w:tc>
          <w:tcPr>
            <w:tcW w:type="dxa" w:w="3408"/>
          </w:tcPr>
          <w:p>
            <w:r>
              <w:t>Audit</w:t>
            </w:r>
          </w:p>
        </w:tc>
        <w:tc>
          <w:tcPr>
            <w:tcW w:type="dxa" w:w="3408"/>
          </w:tcPr>
          <w:p>
            <w:r>
              <w:t>GET /api/admin/audit</w:t>
            </w:r>
          </w:p>
        </w:tc>
        <w:tc>
          <w:tcPr>
            <w:tcW w:type="dxa" w:w="3408"/>
          </w:tcPr>
          <w:p>
            <w:r>
              <w:t>Admin-only audit history</w:t>
            </w:r>
          </w:p>
        </w:tc>
      </w:tr>
    </w:tbl>
    <w:p>
      <w:pPr>
        <w:pStyle w:val="Heading1"/>
      </w:pPr>
      <w:r>
        <w:t>6. Deployment</w:t>
      </w:r>
    </w:p>
    <w:p>
      <w:pPr>
        <w:pStyle w:val="ListNumber"/>
      </w:pPr>
      <w:r>
        <w:t>Frontend deployment with environment variables for API base URL.</w:t>
      </w:r>
    </w:p>
    <w:p>
      <w:pPr>
        <w:pStyle w:val="ListNumber"/>
      </w:pPr>
      <w:r>
        <w:t>Backend deployment with PostgreSQL, Redis if realtime/background jobs require it, and object storage.</w:t>
      </w:r>
    </w:p>
    <w:p>
      <w:pPr>
        <w:pStyle w:val="ListNumber"/>
      </w:pPr>
      <w:r>
        <w:t>HTTPS everywhere.</w:t>
      </w:r>
    </w:p>
    <w:p>
      <w:pPr>
        <w:pStyle w:val="ListNumber"/>
      </w:pPr>
      <w:r>
        <w:t>Separate development/staging/production environments.</w:t>
      </w:r>
    </w:p>
    <w:p>
      <w:pPr>
        <w:pStyle w:val="ListNumber"/>
      </w:pPr>
      <w:r>
        <w:t>Daily automated database backups during tournament season.</w:t>
      </w:r>
    </w:p>
    <w:p>
      <w:pPr>
        <w:pStyle w:val="ListNumber"/>
      </w:pPr>
      <w:r>
        <w:t>CI pipeline: lint → tests → build → deploy.</w:t>
      </w:r>
    </w:p>
    <w:p>
      <w:pPr>
        <w:pStyle w:val="Heading1"/>
      </w:pPr>
      <w:r>
        <w:t>7. Security Checklist</w:t>
      </w:r>
    </w:p>
    <w:p>
      <w:pPr>
        <w:pStyle w:val="ListBullet"/>
      </w:pPr>
      <w:r>
        <w:t>Server-side RBAC and object-level authorization.</w:t>
      </w:r>
    </w:p>
    <w:p>
      <w:pPr>
        <w:pStyle w:val="ListBullet"/>
      </w:pPr>
      <w:r>
        <w:t>Password hashing with Django's secure password hasher.</w:t>
      </w:r>
    </w:p>
    <w:p>
      <w:pPr>
        <w:pStyle w:val="ListBullet"/>
      </w:pPr>
      <w:r>
        <w:t>CSRF protection where cookie auth is used.</w:t>
      </w:r>
    </w:p>
    <w:p>
      <w:pPr>
        <w:pStyle w:val="ListBullet"/>
      </w:pPr>
      <w:r>
        <w:t>Rate limiting on authentication and sensitive endpoints.</w:t>
      </w:r>
    </w:p>
    <w:p>
      <w:pPr>
        <w:pStyle w:val="ListBullet"/>
      </w:pPr>
      <w:r>
        <w:t>Validation for CSV imports.</w:t>
      </w:r>
    </w:p>
    <w:p>
      <w:pPr>
        <w:pStyle w:val="ListBullet"/>
      </w:pPr>
      <w:r>
        <w:t>Prepared/parameterized queries through ORM/query layer.</w:t>
      </w:r>
    </w:p>
    <w:p>
      <w:pPr>
        <w:pStyle w:val="ListBullet"/>
      </w:pPr>
      <w:r>
        <w:t>Secrets only in environment variables.</w:t>
      </w:r>
    </w:p>
    <w:p>
      <w:pPr>
        <w:pStyle w:val="ListBullet"/>
      </w:pPr>
      <w:r>
        <w:t>Audit log for privileged changes.</w:t>
      </w:r>
    </w:p>
    <w:p>
      <w:pPr>
        <w:pStyle w:val="ListBullet"/>
      </w:pPr>
      <w:r>
        <w:t>Do not expose private team contact data on public pages.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