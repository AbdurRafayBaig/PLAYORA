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LUDO TOURNAMENT OPERATIONS PORTAL</w:t>
      </w:r>
    </w:p>
    <w:p>
      <w:pPr>
        <w:jc w:val="center"/>
      </w:pPr>
      <w:r>
        <w:rPr>
          <w:i/>
          <w:sz w:val="22"/>
        </w:rPr>
        <w:t>Product Requirements &amp; Functional Specification — Web + Mobile Responsive</w:t>
      </w:r>
    </w:p>
    <w:p/>
    <w:p>
      <w:pPr>
        <w:pStyle w:val="Heading1"/>
      </w:pPr>
      <w:r>
        <w:t>1. Product Vision</w:t>
      </w:r>
    </w:p>
    <w:p>
      <w:r>
        <w:t>A tournament operations portal for the Sports Society Ludo Head. Registration remains outside this system (handled by the Sports account). The portal starts from the final approved team/group list and manages teams, players, fixtures, matches, check-ins, live results, standings, progression, public information and administrator controls.</w:t>
      </w:r>
    </w:p>
    <w:p>
      <w:pPr>
        <w:pStyle w:val="Heading1"/>
      </w:pPr>
      <w:r>
        <w:t>2. Core Flow</w:t>
      </w:r>
    </w:p>
    <w:p>
      <w:pPr>
        <w:pStyle w:val="ListNumber"/>
      </w:pPr>
      <w:r>
        <w:t>Import approved teams/groups from CSV/XLSX or enter them manually.</w:t>
      </w:r>
    </w:p>
    <w:p>
      <w:pPr>
        <w:pStyle w:val="ListNumber"/>
      </w:pPr>
      <w:r>
        <w:t>Verify team and two-member player information.</w:t>
      </w:r>
    </w:p>
    <w:p>
      <w:pPr>
        <w:pStyle w:val="ListNumber"/>
      </w:pPr>
      <w:r>
        <w:t>Configure tournament rules, format, scoring and advancement.</w:t>
      </w:r>
    </w:p>
    <w:p>
      <w:pPr>
        <w:pStyle w:val="ListNumber"/>
      </w:pPr>
      <w:r>
        <w:t>Generate or manually build fixtures.</w:t>
      </w:r>
    </w:p>
    <w:p>
      <w:pPr>
        <w:pStyle w:val="ListNumber"/>
      </w:pPr>
      <w:r>
        <w:t>Publish schedules to teams and the public view.</w:t>
      </w:r>
    </w:p>
    <w:p>
      <w:pPr>
        <w:pStyle w:val="ListNumber"/>
      </w:pPr>
      <w:r>
        <w:t>Teams sign in to their private team portal and maintain only their own information.</w:t>
      </w:r>
    </w:p>
    <w:p>
      <w:pPr>
        <w:pStyle w:val="ListNumber"/>
      </w:pPr>
      <w:r>
        <w:t>Teams view upcoming matches, table/venue, round, opponent and status.</w:t>
      </w:r>
    </w:p>
    <w:p>
      <w:pPr>
        <w:pStyle w:val="ListNumber"/>
      </w:pPr>
      <w:r>
        <w:t>Admin/referee starts a match, records live status and submits the official result.</w:t>
      </w:r>
    </w:p>
    <w:p>
      <w:pPr>
        <w:pStyle w:val="ListNumber"/>
      </w:pPr>
      <w:r>
        <w:t>Standings update automatically according to configured scoring and tie-break rules.</w:t>
      </w:r>
    </w:p>
    <w:p>
      <w:pPr>
        <w:pStyle w:val="ListNumber"/>
      </w:pPr>
      <w:r>
        <w:t>Admin advances qualified teams or applies an administrative override when a valid tournament exception requires it.</w:t>
      </w:r>
    </w:p>
    <w:p>
      <w:pPr>
        <w:pStyle w:val="ListNumber"/>
      </w:pPr>
      <w:r>
        <w:t>Generate the next round, including odd-number handling through configured bye/qualifier rules.</w:t>
      </w:r>
    </w:p>
    <w:p>
      <w:pPr>
        <w:pStyle w:val="ListNumber"/>
      </w:pPr>
      <w:r>
        <w:t>Complete semifinals/final and publish final standings/winner.</w:t>
      </w:r>
    </w:p>
    <w:p>
      <w:pPr>
        <w:pStyle w:val="Heading1"/>
      </w:pPr>
      <w:r>
        <w:t>3. User Roles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E8EEF7"/>
          </w:tcPr>
          <w:p>
            <w:r>
              <w:t>Role</w:t>
            </w:r>
          </w:p>
        </w:tc>
        <w:tc>
          <w:tcPr>
            <w:tcW w:type="dxa" w:w="2556"/>
            <w:shd w:fill="E8EEF7"/>
          </w:tcPr>
          <w:p>
            <w:r>
              <w:t>Access</w:t>
            </w:r>
          </w:p>
        </w:tc>
        <w:tc>
          <w:tcPr>
            <w:tcW w:type="dxa" w:w="2556"/>
            <w:shd w:fill="E8EEF7"/>
          </w:tcPr>
          <w:p>
            <w:r>
              <w:t>Can Edit</w:t>
            </w:r>
          </w:p>
        </w:tc>
        <w:tc>
          <w:tcPr>
            <w:tcW w:type="dxa" w:w="2556"/>
            <w:shd w:fill="E8EEF7"/>
          </w:tcPr>
          <w:p>
            <w:r>
              <w:t>Can See</w:t>
            </w:r>
          </w:p>
        </w:tc>
      </w:tr>
      <w:tr>
        <w:tc>
          <w:tcPr>
            <w:tcW w:type="dxa" w:w="2556"/>
          </w:tcPr>
          <w:p>
            <w:r>
              <w:t>Super Admin / Ludo Head</w:t>
            </w:r>
          </w:p>
        </w:tc>
        <w:tc>
          <w:tcPr>
            <w:tcW w:type="dxa" w:w="2556"/>
          </w:tcPr>
          <w:p>
            <w:r>
              <w:t>Full tournament control</w:t>
            </w:r>
          </w:p>
        </w:tc>
        <w:tc>
          <w:tcPr>
            <w:tcW w:type="dxa" w:w="2556"/>
          </w:tcPr>
          <w:p>
            <w:r>
              <w:t>Everything</w:t>
            </w:r>
          </w:p>
        </w:tc>
        <w:tc>
          <w:tcPr>
            <w:tcW w:type="dxa" w:w="2556"/>
          </w:tcPr>
          <w:p>
            <w:r>
              <w:t>Everything + admin logs</w:t>
            </w:r>
          </w:p>
        </w:tc>
      </w:tr>
      <w:tr>
        <w:tc>
          <w:tcPr>
            <w:tcW w:type="dxa" w:w="2556"/>
          </w:tcPr>
          <w:p>
            <w:r>
              <w:t>Scorer / Referee</w:t>
            </w:r>
          </w:p>
        </w:tc>
        <w:tc>
          <w:tcPr>
            <w:tcW w:type="dxa" w:w="2556"/>
          </w:tcPr>
          <w:p>
            <w:r>
              <w:t>Match operations</w:t>
            </w:r>
          </w:p>
        </w:tc>
        <w:tc>
          <w:tcPr>
            <w:tcW w:type="dxa" w:w="2556"/>
          </w:tcPr>
          <w:p>
            <w:r>
              <w:t>Assigned match status/results</w:t>
            </w:r>
          </w:p>
        </w:tc>
        <w:tc>
          <w:tcPr>
            <w:tcW w:type="dxa" w:w="2556"/>
          </w:tcPr>
          <w:p>
            <w:r>
              <w:t>Assigned matches</w:t>
            </w:r>
          </w:p>
        </w:tc>
      </w:tr>
      <w:tr>
        <w:tc>
          <w:tcPr>
            <w:tcW w:type="dxa" w:w="2556"/>
          </w:tcPr>
          <w:p>
            <w:r>
              <w:t>Team Captain</w:t>
            </w:r>
          </w:p>
        </w:tc>
        <w:tc>
          <w:tcPr>
            <w:tcW w:type="dxa" w:w="2556"/>
          </w:tcPr>
          <w:p>
            <w:r>
              <w:t>Own team portal</w:t>
            </w:r>
          </w:p>
        </w:tc>
        <w:tc>
          <w:tcPr>
            <w:tcW w:type="dxa" w:w="2556"/>
          </w:tcPr>
          <w:p>
            <w:r>
              <w:t>Own team/player/contact data</w:t>
            </w:r>
          </w:p>
        </w:tc>
        <w:tc>
          <w:tcPr>
            <w:tcW w:type="dxa" w:w="2556"/>
          </w:tcPr>
          <w:p>
            <w:r>
              <w:t>Own fixtures/results/standing</w:t>
            </w:r>
          </w:p>
        </w:tc>
      </w:tr>
      <w:tr>
        <w:tc>
          <w:tcPr>
            <w:tcW w:type="dxa" w:w="2556"/>
          </w:tcPr>
          <w:p>
            <w:r>
              <w:t>Public Viewer</w:t>
            </w:r>
          </w:p>
        </w:tc>
        <w:tc>
          <w:tcPr>
            <w:tcW w:type="dxa" w:w="2556"/>
          </w:tcPr>
          <w:p>
            <w:r>
              <w:t>Read only</w:t>
            </w:r>
          </w:p>
        </w:tc>
        <w:tc>
          <w:tcPr>
            <w:tcW w:type="dxa" w:w="2556"/>
          </w:tcPr>
          <w:p>
            <w:r>
              <w:t>Nothing</w:t>
            </w:r>
          </w:p>
        </w:tc>
        <w:tc>
          <w:tcPr>
            <w:tcW w:type="dxa" w:w="2556"/>
          </w:tcPr>
          <w:p>
            <w:r>
              <w:t>Published fixtures/results/leaderboard</w:t>
            </w:r>
          </w:p>
        </w:tc>
      </w:tr>
    </w:tbl>
    <w:p>
      <w:pPr>
        <w:pStyle w:val="Heading1"/>
      </w:pPr>
      <w:r>
        <w:t>4. Admin Functionalities</w:t>
      </w:r>
    </w:p>
    <w:p>
      <w:pPr>
        <w:pStyle w:val="ListBullet"/>
      </w:pPr>
      <w:r>
        <w:t>Create, edit, archive and clone tournaments.</w:t>
      </w:r>
    </w:p>
    <w:p>
      <w:pPr>
        <w:pStyle w:val="ListBullet"/>
      </w:pPr>
      <w:r>
        <w:t>Import teams/groups from CSV/XLSX and validate duplicates.</w:t>
      </w:r>
    </w:p>
    <w:p>
      <w:pPr>
        <w:pStyle w:val="ListBullet"/>
      </w:pPr>
      <w:r>
        <w:t>Create/edit teams, two-member rosters, contacts and metadata.</w:t>
      </w:r>
    </w:p>
    <w:p>
      <w:pPr>
        <w:pStyle w:val="ListBullet"/>
      </w:pPr>
      <w:r>
        <w:t>Generate fixtures automatically or create/edit fixtures manually.</w:t>
      </w:r>
    </w:p>
    <w:p>
      <w:pPr>
        <w:pStyle w:val="ListBullet"/>
      </w:pPr>
      <w:r>
        <w:t>Assign/reassign table, venue, date and time.</w:t>
      </w:r>
    </w:p>
    <w:p>
      <w:pPr>
        <w:pStyle w:val="ListBullet"/>
      </w:pPr>
      <w:r>
        <w:t>Start, pause, resume, cancel, postpone, restart and complete matches.</w:t>
      </w:r>
    </w:p>
    <w:p>
      <w:pPr>
        <w:pStyle w:val="ListBullet"/>
      </w:pPr>
      <w:r>
        <w:t>Enter/edit/void results and attach an admin reason.</w:t>
      </w:r>
    </w:p>
    <w:p>
      <w:pPr>
        <w:pStyle w:val="ListBullet"/>
      </w:pPr>
      <w:r>
        <w:t>Apply walkover, penalty, disqualification, bye and rematch/administrative advancement.</w:t>
      </w:r>
    </w:p>
    <w:p>
      <w:pPr>
        <w:pStyle w:val="ListBullet"/>
      </w:pPr>
      <w:r>
        <w:t>Select which team advances when an odd-number bracket or exceptional situation requires an admin decision.</w:t>
      </w:r>
    </w:p>
    <w:p>
      <w:pPr>
        <w:pStyle w:val="ListBullet"/>
      </w:pPr>
      <w:r>
        <w:t>Override standings or qualification state with a mandatory reason.</w:t>
      </w:r>
    </w:p>
    <w:p>
      <w:pPr>
        <w:pStyle w:val="ListBullet"/>
      </w:pPr>
      <w:r>
        <w:t>Lock a match/result after verification.</w:t>
      </w:r>
    </w:p>
    <w:p>
      <w:pPr>
        <w:pStyle w:val="ListBullet"/>
      </w:pPr>
      <w:r>
        <w:t>Manage announcements and public visibility.</w:t>
      </w:r>
    </w:p>
    <w:p>
      <w:pPr>
        <w:pStyle w:val="ListBullet"/>
      </w:pPr>
      <w:r>
        <w:t>Manage users, roles and access.</w:t>
      </w:r>
    </w:p>
    <w:p>
      <w:pPr>
        <w:pStyle w:val="ListBullet"/>
      </w:pPr>
      <w:r>
        <w:t>View system health, activity and audit history.</w:t>
      </w:r>
    </w:p>
    <w:p>
      <w:pPr>
        <w:pStyle w:val="ListBullet"/>
      </w:pPr>
      <w:r>
        <w:t>Export teams, fixtures, results, standings and reports.</w:t>
      </w:r>
    </w:p>
    <w:p>
      <w:r>
        <w:t>Governance note: administrative overrides can be powerful, but they should be recorded in a private admin audit log with actor, timestamp, old value, new value and reason. The public portal does not need to expose the internal log.</w:t>
      </w:r>
    </w:p>
    <w:p>
      <w:pPr>
        <w:pStyle w:val="Heading1"/>
      </w:pPr>
      <w:r>
        <w:t>5. Team Portal</w:t>
      </w:r>
    </w:p>
    <w:p>
      <w:pPr>
        <w:pStyle w:val="ListBullet"/>
      </w:pPr>
      <w:r>
        <w:t>Unique team login/invite link.</w:t>
      </w:r>
    </w:p>
    <w:p>
      <w:pPr>
        <w:pStyle w:val="ListBullet"/>
      </w:pPr>
      <w:r>
        <w:t>Team profile: team name, captain, member 1, member 2, email, phone, WhatsApp and optional department/batch.</w:t>
      </w:r>
    </w:p>
    <w:p>
      <w:pPr>
        <w:pStyle w:val="ListBullet"/>
      </w:pPr>
      <w:r>
        <w:t>Team can edit only its own permitted information.</w:t>
      </w:r>
    </w:p>
    <w:p>
      <w:pPr>
        <w:pStyle w:val="ListBullet"/>
      </w:pPr>
      <w:r>
        <w:t>Upcoming match card with opponent, date/time, table, venue, round and match status.</w:t>
      </w:r>
    </w:p>
    <w:p>
      <w:pPr>
        <w:pStyle w:val="ListBullet"/>
      </w:pPr>
      <w:r>
        <w:t>Past matches and official results.</w:t>
      </w:r>
    </w:p>
    <w:p>
      <w:pPr>
        <w:pStyle w:val="ListBullet"/>
      </w:pPr>
      <w:r>
        <w:t>Current standing/rank and qualification status.</w:t>
      </w:r>
    </w:p>
    <w:p>
      <w:pPr>
        <w:pStyle w:val="ListBullet"/>
      </w:pPr>
      <w:r>
        <w:t>Notifications for schedule changes, match reminders and results.</w:t>
      </w:r>
    </w:p>
    <w:p>
      <w:pPr>
        <w:pStyle w:val="ListBullet"/>
      </w:pPr>
      <w:r>
        <w:t>Profile change history for team-owned fields.</w:t>
      </w:r>
    </w:p>
    <w:p>
      <w:pPr>
        <w:pStyle w:val="Heading1"/>
      </w:pPr>
      <w:r>
        <w:t>6. Live Match Tracking</w:t>
      </w:r>
    </w:p>
    <w:p>
      <w:pPr>
        <w:pStyle w:val="ListBullet"/>
      </w:pPr>
      <w:r>
        <w:t>Live status: Scheduled, Check-in, Ready, Live, Paused, Completed, Cancelled, Postponed, Walkover.</w:t>
      </w:r>
    </w:p>
    <w:p>
      <w:pPr>
        <w:pStyle w:val="ListBullet"/>
      </w:pPr>
      <w:r>
        <w:t>Dedicated scorer view optimized for mobile.</w:t>
      </w:r>
    </w:p>
    <w:p>
      <w:pPr>
        <w:pStyle w:val="ListBullet"/>
      </w:pPr>
      <w:r>
        <w:t>Optional live event timeline: start, pause, resume, result submitted.</w:t>
      </w:r>
    </w:p>
    <w:p>
      <w:pPr>
        <w:pStyle w:val="ListBullet"/>
      </w:pPr>
      <w:r>
        <w:t>Public live view only shows information explicitly published by the admin.</w:t>
      </w:r>
    </w:p>
    <w:p>
      <w:pPr>
        <w:pStyle w:val="ListBullet"/>
      </w:pPr>
      <w:r>
        <w:t>Realtime updates through WebSocket/SSE where available; fallback polling for reliability.</w:t>
      </w:r>
    </w:p>
    <w:p>
      <w:pPr>
        <w:pStyle w:val="Heading1"/>
      </w:pPr>
      <w:r>
        <w:t>7. Odd-Team / Round Progression</w:t>
      </w:r>
    </w:p>
    <w:p>
      <w:r>
        <w:t>The system must not assume every round divides evenly. The tournament engine should support byes, seeded qualification, best-performing non-qualified selection and explicit admin advancement. Example: if 25 teams remain, the engine can propose a bye structure, while the Admin can select/approve the final advancement path. Every exceptional advancement should have an internal reason and audit record.</w:t>
      </w:r>
    </w:p>
    <w:p>
      <w:pPr>
        <w:pStyle w:val="Heading1"/>
      </w:pPr>
      <w:r>
        <w:t>8. Public Pages</w:t>
      </w:r>
    </w:p>
    <w:p>
      <w:pPr>
        <w:pStyle w:val="ListBullet"/>
      </w:pPr>
      <w:r>
        <w:t>Home / Tournament Overview</w:t>
      </w:r>
    </w:p>
    <w:p>
      <w:pPr>
        <w:pStyle w:val="ListBullet"/>
      </w:pPr>
      <w:r>
        <w:t>Live Matches</w:t>
      </w:r>
    </w:p>
    <w:p>
      <w:pPr>
        <w:pStyle w:val="ListBullet"/>
      </w:pPr>
      <w:r>
        <w:t>Fixtures</w:t>
      </w:r>
    </w:p>
    <w:p>
      <w:pPr>
        <w:pStyle w:val="ListBullet"/>
      </w:pPr>
      <w:r>
        <w:t>Leaderboard / Standings</w:t>
      </w:r>
    </w:p>
    <w:p>
      <w:pPr>
        <w:pStyle w:val="ListBullet"/>
      </w:pPr>
      <w:r>
        <w:t>Qualified Teams</w:t>
      </w:r>
    </w:p>
    <w:p>
      <w:pPr>
        <w:pStyle w:val="ListBullet"/>
      </w:pPr>
      <w:r>
        <w:t>Results</w:t>
      </w:r>
    </w:p>
    <w:p>
      <w:pPr>
        <w:pStyle w:val="ListBullet"/>
      </w:pPr>
      <w:r>
        <w:t>About Sports Society</w:t>
      </w:r>
    </w:p>
    <w:p>
      <w:pPr>
        <w:pStyle w:val="ListBullet"/>
      </w:pPr>
      <w:r>
        <w:t>Contact / Rules</w:t>
      </w:r>
    </w:p>
    <w:p>
      <w:pPr>
        <w:pStyle w:val="Heading1"/>
      </w:pPr>
      <w:r>
        <w:t>9. Non-Functional Requirements</w:t>
      </w:r>
    </w:p>
    <w:p>
      <w:pPr>
        <w:pStyle w:val="ListBullet"/>
      </w:pPr>
      <w:r>
        <w:t>Responsive-first UI for iPhone/Android, tablet and desktop.</w:t>
      </w:r>
    </w:p>
    <w:p>
      <w:pPr>
        <w:pStyle w:val="ListBullet"/>
      </w:pPr>
      <w:r>
        <w:t>Fast dashboard and paginated tables for large tournaments.</w:t>
      </w:r>
    </w:p>
    <w:p>
      <w:pPr>
        <w:pStyle w:val="ListBullet"/>
      </w:pPr>
      <w:r>
        <w:t>Role-based authorization enforced server-side, not only in the UI.</w:t>
      </w:r>
    </w:p>
    <w:p>
      <w:pPr>
        <w:pStyle w:val="ListBullet"/>
      </w:pPr>
      <w:r>
        <w:t>Secure password hashing, session/token protection, rate limiting and input validation.</w:t>
      </w:r>
    </w:p>
    <w:p>
      <w:pPr>
        <w:pStyle w:val="ListBullet"/>
      </w:pPr>
      <w:r>
        <w:t>PostgreSQL transactions for match/result updates.</w:t>
      </w:r>
    </w:p>
    <w:p>
      <w:pPr>
        <w:pStyle w:val="ListBullet"/>
      </w:pPr>
      <w:r>
        <w:t>Idempotent result submission to prevent duplicate updates.</w:t>
      </w:r>
    </w:p>
    <w:p>
      <w:pPr>
        <w:pStyle w:val="ListBullet"/>
      </w:pPr>
      <w:r>
        <w:t>Audit trail for privileged changes.</w:t>
      </w:r>
    </w:p>
    <w:p>
      <w:pPr>
        <w:pStyle w:val="ListBullet"/>
      </w:pPr>
      <w:r>
        <w:t>Automated backups and error logging.</w:t>
      </w:r>
    </w:p>
    <w:p>
      <w:pPr>
        <w:pStyle w:val="ListBullet"/>
      </w:pPr>
      <w:r>
        <w:t>Accessible contrast, keyboard support on desktop and touch-friendly controls on mobile.</w:t>
      </w:r>
    </w:p>
    <w:p>
      <w:pPr>
        <w:pStyle w:val="Heading1"/>
      </w:pPr>
      <w:r>
        <w:t>10. Acceptance Criteria</w:t>
      </w:r>
    </w:p>
    <w:p>
      <w:pPr>
        <w:pStyle w:val="ListBullet"/>
      </w:pPr>
      <w:r>
        <w:t>Admin can import a large approved team list without manually creating every team.</w:t>
      </w:r>
    </w:p>
    <w:p>
      <w:pPr>
        <w:pStyle w:val="ListBullet"/>
      </w:pPr>
      <w:r>
        <w:t>A team can only access/edit its own profile.</w:t>
      </w:r>
    </w:p>
    <w:p>
      <w:pPr>
        <w:pStyle w:val="ListBullet"/>
      </w:pPr>
      <w:r>
        <w:t>Admin can manage any tournament object permitted by the system.</w:t>
      </w:r>
    </w:p>
    <w:p>
      <w:pPr>
        <w:pStyle w:val="ListBullet"/>
      </w:pPr>
      <w:r>
        <w:t>A submitted result updates standings exactly once.</w:t>
      </w:r>
    </w:p>
    <w:p>
      <w:pPr>
        <w:pStyle w:val="ListBullet"/>
      </w:pPr>
      <w:r>
        <w:t>Fixture conflicts are detected before publishing.</w:t>
      </w:r>
    </w:p>
    <w:p>
      <w:pPr>
        <w:pStyle w:val="ListBullet"/>
      </w:pPr>
      <w:r>
        <w:t>Odd-number rounds support byes/manual advancement without breaking the bracket.</w:t>
      </w:r>
    </w:p>
    <w:p>
      <w:pPr>
        <w:pStyle w:val="ListBullet"/>
      </w:pPr>
      <w:r>
        <w:t>Public users cannot access admin/team-private data.</w:t>
      </w:r>
    </w:p>
    <w:p>
      <w:pPr>
        <w:pStyle w:val="ListBullet"/>
      </w:pPr>
      <w:r>
        <w:t>The core scorer workflow can be completed comfortably on a phone.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